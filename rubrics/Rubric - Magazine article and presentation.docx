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AFF1C" w14:textId="77777777" w:rsidR="00780E4B" w:rsidRDefault="00383C72">
      <w:pPr>
        <w:pStyle w:val="Ttulo"/>
      </w:pPr>
      <w:r>
        <w:t>RUBRIC – MAGAZINE ARTICLE PROJECT (28 POINTS TOTAL)</w:t>
      </w:r>
    </w:p>
    <w:p w14:paraId="2009AD11" w14:textId="77777777" w:rsidR="00780E4B" w:rsidRDefault="00383C72">
      <w:r>
        <w:t xml:space="preserve">Objective: Students write and present a magazine article about a tribal nation affected by climate change, using Unit 5 vocabulary and first and second conditional, organized into </w:t>
      </w:r>
      <w:r>
        <w:t>introduction, main body, and conclusion.</w:t>
      </w:r>
    </w:p>
    <w:p w14:paraId="2E411B20" w14:textId="77777777" w:rsidR="00780E4B" w:rsidRDefault="00383C72">
      <w:pPr>
        <w:pStyle w:val="Ttulo1"/>
      </w:pPr>
      <w:r>
        <w:t>SECTION 1: GROUP PRODUCT – CANVA ARTICLE (8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0"/>
        <w:gridCol w:w="1470"/>
        <w:gridCol w:w="1470"/>
        <w:gridCol w:w="1470"/>
      </w:tblGrid>
      <w:tr w:rsidR="00780E4B" w:rsidRPr="00EC0AC4" w14:paraId="7B6AE682" w14:textId="77777777" w:rsidTr="00EC0AC4">
        <w:tc>
          <w:tcPr>
            <w:tcW w:w="1470" w:type="dxa"/>
          </w:tcPr>
          <w:p w14:paraId="12BA6C13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Criteria</w:t>
            </w:r>
          </w:p>
        </w:tc>
        <w:tc>
          <w:tcPr>
            <w:tcW w:w="1470" w:type="dxa"/>
          </w:tcPr>
          <w:p w14:paraId="14D0D964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4 – Consistently Demonstrated</w:t>
            </w:r>
          </w:p>
        </w:tc>
        <w:tc>
          <w:tcPr>
            <w:tcW w:w="1470" w:type="dxa"/>
          </w:tcPr>
          <w:p w14:paraId="2B30858E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3 – Mostly Demonstrated</w:t>
            </w:r>
          </w:p>
        </w:tc>
        <w:tc>
          <w:tcPr>
            <w:tcW w:w="1470" w:type="dxa"/>
          </w:tcPr>
          <w:p w14:paraId="7F806336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2 – Developing</w:t>
            </w:r>
          </w:p>
        </w:tc>
        <w:tc>
          <w:tcPr>
            <w:tcW w:w="1470" w:type="dxa"/>
          </w:tcPr>
          <w:p w14:paraId="7B6B0B85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1 – Beginning</w:t>
            </w:r>
          </w:p>
        </w:tc>
        <w:tc>
          <w:tcPr>
            <w:tcW w:w="1470" w:type="dxa"/>
          </w:tcPr>
          <w:p w14:paraId="54A5E5BA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Points</w:t>
            </w:r>
          </w:p>
        </w:tc>
      </w:tr>
      <w:tr w:rsidR="00780E4B" w:rsidRPr="00EC0AC4" w14:paraId="4F2934E8" w14:textId="77777777" w:rsidTr="00EC0AC4">
        <w:trPr>
          <w:trHeight w:val="1253"/>
        </w:trPr>
        <w:tc>
          <w:tcPr>
            <w:tcW w:w="1470" w:type="dxa"/>
          </w:tcPr>
          <w:p w14:paraId="4F1A168A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Required Structure (Title + 3 Sections)</w:t>
            </w:r>
          </w:p>
        </w:tc>
        <w:tc>
          <w:tcPr>
            <w:tcW w:w="1470" w:type="dxa"/>
          </w:tcPr>
          <w:p w14:paraId="36DF9C27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 xml:space="preserve">Includes 4/4 elements: </w:t>
            </w:r>
            <w:r w:rsidRPr="00EC0AC4">
              <w:rPr>
                <w:sz w:val="18"/>
                <w:szCs w:val="18"/>
              </w:rPr>
              <w:t>interesting title + introduction + main body + conclusion clearly separated</w:t>
            </w:r>
          </w:p>
        </w:tc>
        <w:tc>
          <w:tcPr>
            <w:tcW w:w="1470" w:type="dxa"/>
          </w:tcPr>
          <w:p w14:paraId="3B764CD9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Includes 3/4 elements OR one section is unclear</w:t>
            </w:r>
          </w:p>
        </w:tc>
        <w:tc>
          <w:tcPr>
            <w:tcW w:w="1470" w:type="dxa"/>
          </w:tcPr>
          <w:p w14:paraId="446F0204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Includes 2/4 elements</w:t>
            </w:r>
          </w:p>
        </w:tc>
        <w:tc>
          <w:tcPr>
            <w:tcW w:w="1470" w:type="dxa"/>
          </w:tcPr>
          <w:p w14:paraId="71AD1D7B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 xml:space="preserve">Includes 0–1 </w:t>
            </w:r>
            <w:proofErr w:type="gramStart"/>
            <w:r w:rsidRPr="00EC0AC4"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1470" w:type="dxa"/>
          </w:tcPr>
          <w:p w14:paraId="1950E335" w14:textId="68D13801" w:rsidR="00780E4B" w:rsidRPr="00EC0AC4" w:rsidRDefault="00EC0AC4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___</w:t>
            </w:r>
            <w:r w:rsidR="00383C72" w:rsidRPr="00EC0AC4">
              <w:rPr>
                <w:sz w:val="18"/>
                <w:szCs w:val="18"/>
              </w:rPr>
              <w:t>/2</w:t>
            </w:r>
          </w:p>
        </w:tc>
      </w:tr>
      <w:tr w:rsidR="00780E4B" w:rsidRPr="00EC0AC4" w14:paraId="6391F647" w14:textId="77777777" w:rsidTr="00EC0AC4">
        <w:tc>
          <w:tcPr>
            <w:tcW w:w="1470" w:type="dxa"/>
          </w:tcPr>
          <w:p w14:paraId="7ADF7B26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Content Information (Project Requirements)</w:t>
            </w:r>
          </w:p>
        </w:tc>
        <w:tc>
          <w:tcPr>
            <w:tcW w:w="1470" w:type="dxa"/>
          </w:tcPr>
          <w:p w14:paraId="6A845CF5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Includes 6/6 required elements: location,</w:t>
            </w:r>
            <w:r w:rsidRPr="00EC0AC4">
              <w:rPr>
                <w:sz w:val="18"/>
                <w:szCs w:val="18"/>
              </w:rPr>
              <w:t xml:space="preserve"> problems, animals, homes, food, climate</w:t>
            </w:r>
          </w:p>
        </w:tc>
        <w:tc>
          <w:tcPr>
            <w:tcW w:w="1470" w:type="dxa"/>
          </w:tcPr>
          <w:p w14:paraId="72EF2274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Includes 4–5 elements</w:t>
            </w:r>
          </w:p>
        </w:tc>
        <w:tc>
          <w:tcPr>
            <w:tcW w:w="1470" w:type="dxa"/>
          </w:tcPr>
          <w:p w14:paraId="5B09BB38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Includes 2–3 elements</w:t>
            </w:r>
          </w:p>
        </w:tc>
        <w:tc>
          <w:tcPr>
            <w:tcW w:w="1470" w:type="dxa"/>
          </w:tcPr>
          <w:p w14:paraId="1F602F95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 xml:space="preserve">Includes 0–1 </w:t>
            </w:r>
            <w:proofErr w:type="gramStart"/>
            <w:r w:rsidRPr="00EC0AC4"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1470" w:type="dxa"/>
          </w:tcPr>
          <w:p w14:paraId="480E319C" w14:textId="7862D6DE" w:rsidR="00780E4B" w:rsidRPr="00EC0AC4" w:rsidRDefault="00EC0AC4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___/2</w:t>
            </w:r>
          </w:p>
        </w:tc>
      </w:tr>
      <w:tr w:rsidR="00780E4B" w:rsidRPr="00EC0AC4" w14:paraId="6847B334" w14:textId="77777777" w:rsidTr="00EC0AC4">
        <w:tc>
          <w:tcPr>
            <w:tcW w:w="1470" w:type="dxa"/>
          </w:tcPr>
          <w:p w14:paraId="71A1DC01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Grammar Accuracy (overall text)</w:t>
            </w:r>
          </w:p>
        </w:tc>
        <w:tc>
          <w:tcPr>
            <w:tcW w:w="1470" w:type="dxa"/>
          </w:tcPr>
          <w:p w14:paraId="698206E0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0–2 grammar/spelling errors in the full article</w:t>
            </w:r>
          </w:p>
        </w:tc>
        <w:tc>
          <w:tcPr>
            <w:tcW w:w="1470" w:type="dxa"/>
          </w:tcPr>
          <w:p w14:paraId="3C4EAA99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3–4 errors</w:t>
            </w:r>
          </w:p>
        </w:tc>
        <w:tc>
          <w:tcPr>
            <w:tcW w:w="1470" w:type="dxa"/>
          </w:tcPr>
          <w:p w14:paraId="30F386A6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5–6 errors</w:t>
            </w:r>
          </w:p>
        </w:tc>
        <w:tc>
          <w:tcPr>
            <w:tcW w:w="1470" w:type="dxa"/>
          </w:tcPr>
          <w:p w14:paraId="09816AB2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7+ errors</w:t>
            </w:r>
          </w:p>
        </w:tc>
        <w:tc>
          <w:tcPr>
            <w:tcW w:w="1470" w:type="dxa"/>
          </w:tcPr>
          <w:p w14:paraId="44E6E0B7" w14:textId="7D847B5B" w:rsidR="00780E4B" w:rsidRPr="00EC0AC4" w:rsidRDefault="00EC0AC4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___/2</w:t>
            </w:r>
          </w:p>
        </w:tc>
      </w:tr>
      <w:tr w:rsidR="00780E4B" w:rsidRPr="00EC0AC4" w14:paraId="2BF2B8CC" w14:textId="77777777" w:rsidTr="00EC0AC4">
        <w:tc>
          <w:tcPr>
            <w:tcW w:w="1470" w:type="dxa"/>
          </w:tcPr>
          <w:p w14:paraId="21B2D338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 xml:space="preserve">Use of Target </w:t>
            </w:r>
            <w:r w:rsidRPr="00EC0AC4">
              <w:rPr>
                <w:sz w:val="18"/>
                <w:szCs w:val="18"/>
              </w:rPr>
              <w:t>Language (Unit 5 + Conditionals)</w:t>
            </w:r>
          </w:p>
        </w:tc>
        <w:tc>
          <w:tcPr>
            <w:tcW w:w="1470" w:type="dxa"/>
          </w:tcPr>
          <w:p w14:paraId="645DD273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Uses ≥6 Unit 5 vocabulary words correctly + at least 2 correct first conditional + 2 correct second conditional sentences</w:t>
            </w:r>
          </w:p>
        </w:tc>
        <w:tc>
          <w:tcPr>
            <w:tcW w:w="1470" w:type="dxa"/>
          </w:tcPr>
          <w:p w14:paraId="7E5F6E13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Uses 4–5 vocabulary words + at least 1 correct first conditional + 1 second conditional</w:t>
            </w:r>
          </w:p>
        </w:tc>
        <w:tc>
          <w:tcPr>
            <w:tcW w:w="1470" w:type="dxa"/>
          </w:tcPr>
          <w:p w14:paraId="2E0EC91D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Uses 2–3 voca</w:t>
            </w:r>
            <w:r w:rsidRPr="00EC0AC4">
              <w:rPr>
                <w:sz w:val="18"/>
                <w:szCs w:val="18"/>
              </w:rPr>
              <w:t>bulary words + only 1 conditional (any type) OR errors in conditionals</w:t>
            </w:r>
          </w:p>
        </w:tc>
        <w:tc>
          <w:tcPr>
            <w:tcW w:w="1470" w:type="dxa"/>
          </w:tcPr>
          <w:p w14:paraId="08461AE8" w14:textId="77777777" w:rsidR="00780E4B" w:rsidRPr="00EC0AC4" w:rsidRDefault="00383C72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 xml:space="preserve">Uses 0–1 vocabulary </w:t>
            </w:r>
            <w:proofErr w:type="gramStart"/>
            <w:r w:rsidRPr="00EC0AC4">
              <w:rPr>
                <w:sz w:val="18"/>
                <w:szCs w:val="18"/>
              </w:rPr>
              <w:t>words</w:t>
            </w:r>
            <w:proofErr w:type="gramEnd"/>
            <w:r w:rsidRPr="00EC0AC4">
              <w:rPr>
                <w:sz w:val="18"/>
                <w:szCs w:val="18"/>
              </w:rPr>
              <w:t xml:space="preserve"> and no correct conditional sentences</w:t>
            </w:r>
          </w:p>
        </w:tc>
        <w:tc>
          <w:tcPr>
            <w:tcW w:w="1470" w:type="dxa"/>
          </w:tcPr>
          <w:p w14:paraId="0482E0B2" w14:textId="06207BBE" w:rsidR="00780E4B" w:rsidRPr="00EC0AC4" w:rsidRDefault="00EC0AC4">
            <w:pPr>
              <w:rPr>
                <w:sz w:val="18"/>
                <w:szCs w:val="18"/>
              </w:rPr>
            </w:pPr>
            <w:r w:rsidRPr="00EC0AC4">
              <w:rPr>
                <w:sz w:val="18"/>
                <w:szCs w:val="18"/>
              </w:rPr>
              <w:t>___/2</w:t>
            </w:r>
          </w:p>
        </w:tc>
      </w:tr>
    </w:tbl>
    <w:p w14:paraId="19A8436D" w14:textId="2818242F" w:rsidR="00780E4B" w:rsidRDefault="00383C72">
      <w:r>
        <w:t xml:space="preserve">Subtotal Section 1: </w:t>
      </w:r>
      <w:r w:rsidR="00EC0AC4">
        <w:t xml:space="preserve">_____ </w:t>
      </w:r>
      <w:r>
        <w:t>/8</w:t>
      </w:r>
    </w:p>
    <w:p w14:paraId="672F73DA" w14:textId="19138DE6" w:rsidR="00780E4B" w:rsidRDefault="00383C72">
      <w:pPr>
        <w:pStyle w:val="Ttulo1"/>
      </w:pPr>
      <w:r>
        <w:lastRenderedPageBreak/>
        <w:t>SECTION 2: INDIVIDUAL ORAL PRESENTATION (20 POINTS EACH</w:t>
      </w:r>
      <w:r>
        <w:t>)</w:t>
      </w:r>
    </w:p>
    <w:p w14:paraId="19BF35EE" w14:textId="4B9B541C" w:rsidR="00780E4B" w:rsidRDefault="00383C72">
      <w:pPr>
        <w:pStyle w:val="Ttulo2"/>
      </w:pPr>
      <w:r>
        <w:t xml:space="preserve">STUDENT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7"/>
        <w:gridCol w:w="1554"/>
        <w:gridCol w:w="1554"/>
        <w:gridCol w:w="1554"/>
        <w:gridCol w:w="1595"/>
        <w:gridCol w:w="816"/>
      </w:tblGrid>
      <w:tr w:rsidR="00780E4B" w14:paraId="044DCD5B" w14:textId="77777777" w:rsidTr="00EC0AC4">
        <w:tc>
          <w:tcPr>
            <w:tcW w:w="1440" w:type="dxa"/>
          </w:tcPr>
          <w:p w14:paraId="5784A980" w14:textId="77777777" w:rsidR="00780E4B" w:rsidRDefault="00383C72">
            <w:r>
              <w:t>Criteria</w:t>
            </w:r>
          </w:p>
        </w:tc>
        <w:tc>
          <w:tcPr>
            <w:tcW w:w="1440" w:type="dxa"/>
          </w:tcPr>
          <w:p w14:paraId="17677CA1" w14:textId="77777777" w:rsidR="00780E4B" w:rsidRDefault="00383C72">
            <w:r>
              <w:t>4</w:t>
            </w:r>
          </w:p>
        </w:tc>
        <w:tc>
          <w:tcPr>
            <w:tcW w:w="1440" w:type="dxa"/>
          </w:tcPr>
          <w:p w14:paraId="7824D9E4" w14:textId="77777777" w:rsidR="00780E4B" w:rsidRDefault="00383C72">
            <w:r>
              <w:t>3</w:t>
            </w:r>
          </w:p>
        </w:tc>
        <w:tc>
          <w:tcPr>
            <w:tcW w:w="1440" w:type="dxa"/>
          </w:tcPr>
          <w:p w14:paraId="38C802E1" w14:textId="77777777" w:rsidR="00780E4B" w:rsidRDefault="00383C72">
            <w:r>
              <w:t>2</w:t>
            </w:r>
          </w:p>
        </w:tc>
        <w:tc>
          <w:tcPr>
            <w:tcW w:w="1440" w:type="dxa"/>
          </w:tcPr>
          <w:p w14:paraId="6C233FBC" w14:textId="77777777" w:rsidR="00780E4B" w:rsidRDefault="00383C72">
            <w:r>
              <w:t>1</w:t>
            </w:r>
          </w:p>
        </w:tc>
        <w:tc>
          <w:tcPr>
            <w:tcW w:w="1440" w:type="dxa"/>
          </w:tcPr>
          <w:p w14:paraId="1F5112E0" w14:textId="77777777" w:rsidR="00780E4B" w:rsidRDefault="00383C72">
            <w:r>
              <w:t>Points</w:t>
            </w:r>
          </w:p>
        </w:tc>
      </w:tr>
      <w:tr w:rsidR="00780E4B" w14:paraId="30EDE8D4" w14:textId="77777777" w:rsidTr="00EC0AC4">
        <w:tc>
          <w:tcPr>
            <w:tcW w:w="1440" w:type="dxa"/>
          </w:tcPr>
          <w:p w14:paraId="37CBD574" w14:textId="77777777" w:rsidR="00780E4B" w:rsidRDefault="00383C72">
            <w:r>
              <w:t>Pronunciation</w:t>
            </w:r>
          </w:p>
        </w:tc>
        <w:tc>
          <w:tcPr>
            <w:tcW w:w="1440" w:type="dxa"/>
          </w:tcPr>
          <w:p w14:paraId="21C8A23A" w14:textId="77777777" w:rsidR="00780E4B" w:rsidRDefault="00383C72">
            <w:r>
              <w:t>Clear and accurate pronunciation throughout the presentation</w:t>
            </w:r>
          </w:p>
        </w:tc>
        <w:tc>
          <w:tcPr>
            <w:tcW w:w="1440" w:type="dxa"/>
          </w:tcPr>
          <w:p w14:paraId="290451CE" w14:textId="77777777" w:rsidR="00780E4B" w:rsidRDefault="00383C72">
            <w:r>
              <w:t>Mostly clear pronunciation with minor mistakes</w:t>
            </w:r>
          </w:p>
        </w:tc>
        <w:tc>
          <w:tcPr>
            <w:tcW w:w="1440" w:type="dxa"/>
          </w:tcPr>
          <w:p w14:paraId="25C3114C" w14:textId="77777777" w:rsidR="00780E4B" w:rsidRDefault="00383C72">
            <w:r>
              <w:t>Several pronunciation problems affect clarity</w:t>
            </w:r>
          </w:p>
        </w:tc>
        <w:tc>
          <w:tcPr>
            <w:tcW w:w="1440" w:type="dxa"/>
          </w:tcPr>
          <w:p w14:paraId="477B52B2" w14:textId="77777777" w:rsidR="00780E4B" w:rsidRDefault="00383C72">
            <w:r>
              <w:t>Pronunciation makes understanding difficult</w:t>
            </w:r>
          </w:p>
        </w:tc>
        <w:tc>
          <w:tcPr>
            <w:tcW w:w="1440" w:type="dxa"/>
          </w:tcPr>
          <w:p w14:paraId="61205872" w14:textId="2F82CFD9" w:rsidR="00780E4B" w:rsidRDefault="00EC0AC4">
            <w:r>
              <w:t>____</w:t>
            </w:r>
            <w:r w:rsidR="00383C72">
              <w:t>/4</w:t>
            </w:r>
          </w:p>
        </w:tc>
      </w:tr>
      <w:tr w:rsidR="00780E4B" w14:paraId="799D4411" w14:textId="77777777" w:rsidTr="00EC0AC4">
        <w:tc>
          <w:tcPr>
            <w:tcW w:w="1440" w:type="dxa"/>
          </w:tcPr>
          <w:p w14:paraId="3209D792" w14:textId="77777777" w:rsidR="00780E4B" w:rsidRDefault="00383C72">
            <w:r>
              <w:t>No Reading / Memorization</w:t>
            </w:r>
          </w:p>
        </w:tc>
        <w:tc>
          <w:tcPr>
            <w:tcW w:w="1440" w:type="dxa"/>
          </w:tcPr>
          <w:p w14:paraId="3E9FCB9D" w14:textId="77777777" w:rsidR="00780E4B" w:rsidRDefault="00383C72">
            <w:r>
              <w:t>Does not read and speaks from memory confidently</w:t>
            </w:r>
          </w:p>
        </w:tc>
        <w:tc>
          <w:tcPr>
            <w:tcW w:w="1440" w:type="dxa"/>
          </w:tcPr>
          <w:p w14:paraId="13531C21" w14:textId="77777777" w:rsidR="00780E4B" w:rsidRDefault="00383C72">
            <w:r>
              <w:t>Looks at notes briefly, but mostly speaks from memory</w:t>
            </w:r>
          </w:p>
        </w:tc>
        <w:tc>
          <w:tcPr>
            <w:tcW w:w="1440" w:type="dxa"/>
          </w:tcPr>
          <w:p w14:paraId="766AEC83" w14:textId="77777777" w:rsidR="00780E4B" w:rsidRDefault="00383C72">
            <w:r>
              <w:t xml:space="preserve">Reads some parts or </w:t>
            </w:r>
            <w:r>
              <w:t>depends noticeably on notes</w:t>
            </w:r>
          </w:p>
        </w:tc>
        <w:tc>
          <w:tcPr>
            <w:tcW w:w="1440" w:type="dxa"/>
          </w:tcPr>
          <w:p w14:paraId="7F004536" w14:textId="77777777" w:rsidR="00780E4B" w:rsidRDefault="00383C72">
            <w:r>
              <w:t>Reads most or all of the presentation</w:t>
            </w:r>
          </w:p>
        </w:tc>
        <w:tc>
          <w:tcPr>
            <w:tcW w:w="1440" w:type="dxa"/>
          </w:tcPr>
          <w:p w14:paraId="486C30E9" w14:textId="05F280F1" w:rsidR="00780E4B" w:rsidRDefault="00EC0AC4">
            <w:r>
              <w:t>____/4</w:t>
            </w:r>
          </w:p>
        </w:tc>
      </w:tr>
      <w:tr w:rsidR="00780E4B" w14:paraId="7E90C565" w14:textId="77777777" w:rsidTr="00EC0AC4">
        <w:tc>
          <w:tcPr>
            <w:tcW w:w="1440" w:type="dxa"/>
          </w:tcPr>
          <w:p w14:paraId="21492FD2" w14:textId="77777777" w:rsidR="00780E4B" w:rsidRDefault="00383C72">
            <w:r>
              <w:t>Knowledge of Assigned Part</w:t>
            </w:r>
          </w:p>
        </w:tc>
        <w:tc>
          <w:tcPr>
            <w:tcW w:w="1440" w:type="dxa"/>
          </w:tcPr>
          <w:p w14:paraId="0FBC57A5" w14:textId="77777777" w:rsidR="00780E4B" w:rsidRDefault="00383C72">
            <w:r>
              <w:t>Shows full knowledge of the assigned section and explains ideas clearly</w:t>
            </w:r>
          </w:p>
        </w:tc>
        <w:tc>
          <w:tcPr>
            <w:tcW w:w="1440" w:type="dxa"/>
          </w:tcPr>
          <w:p w14:paraId="477B0BF0" w14:textId="77777777" w:rsidR="00780E4B" w:rsidRDefault="00383C72">
            <w:r>
              <w:t>Shows good knowledge with minor hesitation</w:t>
            </w:r>
          </w:p>
        </w:tc>
        <w:tc>
          <w:tcPr>
            <w:tcW w:w="1440" w:type="dxa"/>
          </w:tcPr>
          <w:p w14:paraId="5685DC77" w14:textId="77777777" w:rsidR="00780E4B" w:rsidRDefault="00383C72">
            <w:r>
              <w:t>Shows partial knowledge; some ideas are uncl</w:t>
            </w:r>
            <w:r>
              <w:t>ear</w:t>
            </w:r>
          </w:p>
        </w:tc>
        <w:tc>
          <w:tcPr>
            <w:tcW w:w="1440" w:type="dxa"/>
          </w:tcPr>
          <w:p w14:paraId="686798BF" w14:textId="77777777" w:rsidR="00780E4B" w:rsidRDefault="00383C72">
            <w:r>
              <w:t>Does not show clear knowledge of the assigned section</w:t>
            </w:r>
          </w:p>
        </w:tc>
        <w:tc>
          <w:tcPr>
            <w:tcW w:w="1440" w:type="dxa"/>
          </w:tcPr>
          <w:p w14:paraId="695BB738" w14:textId="6D51DB40" w:rsidR="00780E4B" w:rsidRDefault="00EC0AC4">
            <w:r>
              <w:t>____/4</w:t>
            </w:r>
          </w:p>
        </w:tc>
      </w:tr>
      <w:tr w:rsidR="00780E4B" w14:paraId="16DBFC61" w14:textId="77777777" w:rsidTr="00EC0AC4">
        <w:tc>
          <w:tcPr>
            <w:tcW w:w="1440" w:type="dxa"/>
          </w:tcPr>
          <w:p w14:paraId="12F19CAB" w14:textId="77777777" w:rsidR="00780E4B" w:rsidRDefault="00383C72">
            <w:r>
              <w:t>Use of Target Language</w:t>
            </w:r>
          </w:p>
        </w:tc>
        <w:tc>
          <w:tcPr>
            <w:tcW w:w="1440" w:type="dxa"/>
          </w:tcPr>
          <w:p w14:paraId="5A141207" w14:textId="77777777" w:rsidR="00780E4B" w:rsidRDefault="00383C72">
            <w:r>
              <w:t>Uses Unit 5 vocabulary and includes correct conditional structures</w:t>
            </w:r>
          </w:p>
        </w:tc>
        <w:tc>
          <w:tcPr>
            <w:tcW w:w="1440" w:type="dxa"/>
          </w:tcPr>
          <w:p w14:paraId="4F048270" w14:textId="77777777" w:rsidR="00780E4B" w:rsidRDefault="00383C72">
            <w:r>
              <w:t>Uses target language with minor mistakes</w:t>
            </w:r>
          </w:p>
        </w:tc>
        <w:tc>
          <w:tcPr>
            <w:tcW w:w="1440" w:type="dxa"/>
          </w:tcPr>
          <w:p w14:paraId="7B0CF21A" w14:textId="77777777" w:rsidR="00780E4B" w:rsidRDefault="00383C72">
            <w:r>
              <w:t xml:space="preserve">Uses limited target language or several mistakes are </w:t>
            </w:r>
            <w:r>
              <w:t>present</w:t>
            </w:r>
          </w:p>
        </w:tc>
        <w:tc>
          <w:tcPr>
            <w:tcW w:w="1440" w:type="dxa"/>
          </w:tcPr>
          <w:p w14:paraId="3AB0D378" w14:textId="77777777" w:rsidR="00780E4B" w:rsidRDefault="00383C72">
            <w:r>
              <w:t>Does not use the target language appropriately</w:t>
            </w:r>
          </w:p>
        </w:tc>
        <w:tc>
          <w:tcPr>
            <w:tcW w:w="1440" w:type="dxa"/>
          </w:tcPr>
          <w:p w14:paraId="2CAD7E88" w14:textId="71B76FAB" w:rsidR="00780E4B" w:rsidRDefault="00EC0AC4">
            <w:r>
              <w:t>____/4</w:t>
            </w:r>
          </w:p>
        </w:tc>
      </w:tr>
      <w:tr w:rsidR="00780E4B" w14:paraId="45E3D092" w14:textId="77777777" w:rsidTr="00EC0AC4">
        <w:tc>
          <w:tcPr>
            <w:tcW w:w="1440" w:type="dxa"/>
          </w:tcPr>
          <w:p w14:paraId="106DC7F8" w14:textId="77777777" w:rsidR="00780E4B" w:rsidRDefault="00383C72">
            <w:r>
              <w:t>Grammar Accuracy</w:t>
            </w:r>
          </w:p>
        </w:tc>
        <w:tc>
          <w:tcPr>
            <w:tcW w:w="1440" w:type="dxa"/>
          </w:tcPr>
          <w:p w14:paraId="5E9D2772" w14:textId="77777777" w:rsidR="00780E4B" w:rsidRDefault="00383C72">
            <w:r>
              <w:t>0–2 grammar errors</w:t>
            </w:r>
          </w:p>
        </w:tc>
        <w:tc>
          <w:tcPr>
            <w:tcW w:w="1440" w:type="dxa"/>
          </w:tcPr>
          <w:p w14:paraId="4DFF1CA6" w14:textId="77777777" w:rsidR="00780E4B" w:rsidRDefault="00383C72">
            <w:r>
              <w:t>3–4 grammar errors</w:t>
            </w:r>
          </w:p>
        </w:tc>
        <w:tc>
          <w:tcPr>
            <w:tcW w:w="1440" w:type="dxa"/>
          </w:tcPr>
          <w:p w14:paraId="4EFAFD25" w14:textId="77777777" w:rsidR="00780E4B" w:rsidRDefault="00383C72">
            <w:r>
              <w:t>5–6 grammar errors</w:t>
            </w:r>
          </w:p>
        </w:tc>
        <w:tc>
          <w:tcPr>
            <w:tcW w:w="1440" w:type="dxa"/>
          </w:tcPr>
          <w:p w14:paraId="0DCE636A" w14:textId="77777777" w:rsidR="00780E4B" w:rsidRDefault="00383C72">
            <w:r>
              <w:t>7+ grammar errors</w:t>
            </w:r>
          </w:p>
        </w:tc>
        <w:tc>
          <w:tcPr>
            <w:tcW w:w="1440" w:type="dxa"/>
          </w:tcPr>
          <w:p w14:paraId="41C88D5C" w14:textId="363FFDEC" w:rsidR="00780E4B" w:rsidRDefault="00EC0AC4">
            <w:r>
              <w:t>____/4</w:t>
            </w:r>
          </w:p>
        </w:tc>
      </w:tr>
    </w:tbl>
    <w:p w14:paraId="4FC55C30" w14:textId="30E25387" w:rsidR="00780E4B" w:rsidRDefault="00383C72">
      <w:r>
        <w:t>Subtotal STUDENT</w:t>
      </w:r>
      <w:r>
        <w:t xml:space="preserve">: </w:t>
      </w:r>
      <w:r w:rsidR="00EC0AC4">
        <w:t>____</w:t>
      </w:r>
      <w:r>
        <w:t>/20</w:t>
      </w:r>
    </w:p>
    <w:p w14:paraId="163D8A4A" w14:textId="77777777" w:rsidR="00780E4B" w:rsidRDefault="00383C72">
      <w:pPr>
        <w:pStyle w:val="Ttulo1"/>
      </w:pPr>
      <w:r>
        <w:t>FINAL SCORING</w:t>
      </w:r>
    </w:p>
    <w:p w14:paraId="51EEFB45" w14:textId="5179B70B" w:rsidR="00780E4B" w:rsidRDefault="00383C72">
      <w:r>
        <w:t xml:space="preserve">Section 1: Group Product = </w:t>
      </w:r>
      <w:r w:rsidR="00EC0AC4">
        <w:softHyphen/>
      </w:r>
      <w:r w:rsidR="00EC0AC4">
        <w:softHyphen/>
      </w:r>
      <w:r w:rsidR="00EC0AC4">
        <w:softHyphen/>
        <w:t>_____</w:t>
      </w:r>
      <w:r>
        <w:t>/8</w:t>
      </w:r>
    </w:p>
    <w:p w14:paraId="582A5D5B" w14:textId="2EACF0D8" w:rsidR="00780E4B" w:rsidRDefault="00383C72">
      <w:r>
        <w:t xml:space="preserve">Section 2: Individual Oral Presentation = </w:t>
      </w:r>
      <w:r w:rsidR="00EC0AC4">
        <w:t>_____</w:t>
      </w:r>
      <w:r>
        <w:t xml:space="preserve">/20 </w:t>
      </w:r>
      <w:r>
        <w:t>each student</w:t>
      </w:r>
    </w:p>
    <w:p w14:paraId="48A611BF" w14:textId="33185E14" w:rsidR="00780E4B" w:rsidRDefault="00383C72">
      <w:r>
        <w:t xml:space="preserve">Current total per student = </w:t>
      </w:r>
      <w:r w:rsidR="00EC0AC4">
        <w:t>_____</w:t>
      </w:r>
      <w:r>
        <w:t>/28</w:t>
      </w:r>
    </w:p>
    <w:sectPr w:rsidR="00780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C72"/>
    <w:rsid w:val="00780E4B"/>
    <w:rsid w:val="00AA1D8D"/>
    <w:rsid w:val="00B47730"/>
    <w:rsid w:val="00CB0664"/>
    <w:rsid w:val="00EC0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9386D"/>
  <w14:defaultImageDpi w14:val="300"/>
  <w15:docId w15:val="{18D9848D-28AE-4C74-B978-1C14CB90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4to Medio B</cp:lastModifiedBy>
  <cp:revision>3</cp:revision>
  <dcterms:created xsi:type="dcterms:W3CDTF">2026-04-14T14:51:00Z</dcterms:created>
  <dcterms:modified xsi:type="dcterms:W3CDTF">2026-04-14T14:51:00Z</dcterms:modified>
  <cp:category/>
</cp:coreProperties>
</file>